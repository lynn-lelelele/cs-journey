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CS50 Lecture 2 · 数组 &amp; 命令行参数</w:t>
      </w:r>
    </w:p>
    <w:p>
      <w:r>
        <w:rPr>
          <w:rFonts w:ascii="微软雅黑" w:hAnsi="微软雅黑" w:eastAsia="微软雅黑"/>
          <w:b w:val="0"/>
          <w:sz w:val="22"/>
        </w:rPr>
        <w:t>2026.08.03 · Lynn</w:t>
      </w:r>
    </w:p>
    <w:p>
      <w:pPr>
        <w:pStyle w:val="Heading2"/>
      </w:pPr>
      <w:r>
        <w:rPr>
          <w:rFonts w:ascii="微软雅黑" w:hAnsi="微软雅黑" w:eastAsia="微软雅黑"/>
        </w:rPr>
        <w:t>1. 命令行参数：argc 和 argv</w:t>
      </w:r>
    </w:p>
    <w:p>
      <w:pPr>
        <w:pStyle w:val="Heading3"/>
      </w:pPr>
      <w:r>
        <w:rPr>
          <w:rFonts w:ascii="微软雅黑" w:hAnsi="微软雅黑" w:eastAsia="微软雅黑"/>
        </w:rPr>
        <w:t>是什么</w:t>
      </w:r>
    </w:p>
    <w:p>
      <w:r>
        <w:rPr>
          <w:rFonts w:ascii="微软雅黑" w:hAnsi="微软雅黑" w:eastAsia="微软雅黑"/>
          <w:b w:val="0"/>
          <w:sz w:val="22"/>
        </w:rPr>
        <w:t>运行程序的时候，除了 ./程序名，还能在后面带参数：</w:t>
      </w:r>
    </w:p>
    <w:p>
      <w:pPr>
        <w:ind w:left="567"/>
        <w:shd w:fill="F2F2F2" w:val="clear"/>
      </w:pPr>
      <w:r>
        <w:rPr>
          <w:rFonts w:ascii="Consolas" w:hAnsi="Consolas"/>
          <w:color w:val="333333"/>
          <w:sz w:val="18"/>
        </w:rPr>
        <w:t>./caesar 3</w:t>
      </w:r>
    </w:p>
    <w:p>
      <w:r>
        <w:rPr>
          <w:rFonts w:ascii="微软雅黑" w:hAnsi="微软雅黑" w:eastAsia="微软雅黑"/>
          <w:b w:val="0"/>
          <w:sz w:val="22"/>
        </w:rPr>
        <w:t>这里 3 就是参数。C 语言用 main 的括号来接收它：</w:t>
      </w:r>
    </w:p>
    <w:p>
      <w:pPr>
        <w:ind w:left="567"/>
        <w:shd w:fill="F2F2F2" w:val="clear"/>
      </w:pPr>
      <w:r>
        <w:rPr>
          <w:rFonts w:ascii="Consolas" w:hAnsi="Consolas"/>
          <w:color w:val="333333"/>
          <w:sz w:val="18"/>
        </w:rPr>
        <w:t>int main(int argc, string argv[])</w:t>
      </w:r>
    </w:p>
    <w:p>
      <w:pPr>
        <w:pStyle w:val="Heading3"/>
      </w:pPr>
      <w:r>
        <w:rPr>
          <w:rFonts w:ascii="微软雅黑" w:hAnsi="微软雅黑" w:eastAsia="微软雅黑"/>
        </w:rPr>
        <w:t>argc = 参数个数</w:t>
      </w:r>
    </w:p>
    <w:p>
      <w:pPr>
        <w:ind w:left="567"/>
        <w:shd w:fill="F2F2F2" w:val="clear"/>
      </w:pPr>
      <w:r>
        <w:rPr>
          <w:rFonts w:ascii="Consolas" w:hAnsi="Consolas"/>
          <w:color w:val="333333"/>
          <w:sz w:val="18"/>
        </w:rPr>
        <w:t>./caesar 3        → argc = 2</w:t>
        <w:br/>
        <w:t>./caesar          → argc = 1</w:t>
        <w:br/>
        <w:t>./caesar 3 hello  → argc = 3</w:t>
      </w:r>
    </w:p>
    <w:p>
      <w:r>
        <w:rPr>
          <w:rFonts w:ascii="微软雅黑" w:hAnsi="微软雅黑" w:eastAsia="微软雅黑"/>
          <w:b w:val="0"/>
          <w:sz w:val="22"/>
        </w:rPr>
        <w:t>规律：argc = 空格分隔的词的数量。程序名本身算一个。</w:t>
      </w:r>
    </w:p>
    <w:p>
      <w:pPr>
        <w:pStyle w:val="Heading3"/>
      </w:pPr>
      <w:r>
        <w:rPr>
          <w:rFonts w:ascii="微软雅黑" w:hAnsi="微软雅黑" w:eastAsia="微软雅黑"/>
        </w:rPr>
        <w:t>argv = 参数数组</w:t>
      </w:r>
    </w:p>
    <w:p>
      <w:pPr>
        <w:ind w:left="567"/>
        <w:shd w:fill="F2F2F2" w:val="clear"/>
      </w:pPr>
      <w:r>
        <w:rPr>
          <w:rFonts w:ascii="Consolas" w:hAnsi="Consolas"/>
          <w:color w:val="333333"/>
          <w:sz w:val="18"/>
        </w:rPr>
        <w:t>argv[0] = "./caesar"   ← 永远是程序名</w:t>
        <w:br/>
        <w:t>argv[1] = "3"          ← 第一个参数</w:t>
        <w:br/>
        <w:t>argv[2] = "hello"      ← 第二个参数</w:t>
      </w:r>
    </w:p>
    <w:p>
      <w:r>
        <w:rPr>
          <w:rFonts w:ascii="微软雅黑" w:hAnsi="微软雅黑" w:eastAsia="微软雅黑"/>
          <w:b w:val="0"/>
          <w:sz w:val="22"/>
        </w:rPr>
        <w:t>注意：argv[1] 是字符串，不是数字！ "3" 不等于 3。</w:t>
      </w:r>
    </w:p>
    <w:p>
      <w:pPr>
        <w:pStyle w:val="Heading3"/>
      </w:pPr>
      <w:r>
        <w:rPr>
          <w:rFonts w:ascii="微软雅黑" w:hAnsi="微软雅黑" w:eastAsia="微软雅黑"/>
        </w:rPr>
        <w:t>验证参数数量</w:t>
      </w:r>
    </w:p>
    <w:p>
      <w:pPr>
        <w:ind w:left="567"/>
        <w:shd w:fill="F2F2F2" w:val="clear"/>
      </w:pPr>
      <w:r>
        <w:rPr>
          <w:rFonts w:ascii="Consolas" w:hAnsi="Consolas"/>
          <w:color w:val="333333"/>
          <w:sz w:val="18"/>
        </w:rPr>
        <w:t>if (argc != 2)</w:t>
        <w:br/>
        <w:t>{</w:t>
        <w:br/>
        <w:t xml:space="preserve">    printf("Usage: ./caesar key\n");</w:t>
        <w:br/>
        <w:t xml:space="preserve">    return 1;   // 1 表示出错了</w:t>
        <w:br/>
        <w:t>}</w:t>
      </w:r>
    </w:p>
    <w:p>
      <w:pPr>
        <w:pStyle w:val="Heading2"/>
      </w:pPr>
      <w:r>
        <w:rPr>
          <w:rFonts w:ascii="微软雅黑" w:hAnsi="微软雅黑" w:eastAsia="微软雅黑"/>
        </w:rPr>
        <w:t>2. 字符串转数字：atoi()</w:t>
      </w:r>
    </w:p>
    <w:p>
      <w:r>
        <w:rPr>
          <w:rFonts w:ascii="微软雅黑" w:hAnsi="微软雅黑" w:eastAsia="微软雅黑"/>
          <w:b w:val="0"/>
          <w:sz w:val="22"/>
        </w:rPr>
        <w:t>argv[1] 是字符串 "3"，不能直接做加减。用 atoi() 转换：</w:t>
      </w:r>
    </w:p>
    <w:p>
      <w:pPr>
        <w:ind w:left="567"/>
        <w:shd w:fill="F2F2F2" w:val="clear"/>
      </w:pPr>
      <w:r>
        <w:rPr>
          <w:rFonts w:ascii="Consolas" w:hAnsi="Consolas"/>
          <w:color w:val="333333"/>
          <w:sz w:val="18"/>
        </w:rPr>
        <w:t>#include &lt;stdlib.h&gt;   // atoi 在这里</w:t>
        <w:br/>
        <w:br/>
        <w:t>int key = atoi(argv[1]);   // "3" 变成 3</w:t>
      </w:r>
    </w:p>
    <w:p>
      <w:r>
        <w:rPr>
          <w:rFonts w:ascii="微软雅黑" w:hAnsi="微软雅黑" w:eastAsia="微软雅黑"/>
          <w:b w:val="0"/>
          <w:sz w:val="22"/>
        </w:rPr>
        <w:t>atoi = ASCII to Integer，就是把字符串变成整数。</w:t>
      </w:r>
    </w:p>
    <w:p>
      <w:pPr>
        <w:pStyle w:val="Heading2"/>
      </w:pPr>
      <w:r>
        <w:rPr>
          <w:rFonts w:ascii="微软雅黑" w:hAnsi="微软雅黑" w:eastAsia="微软雅黑"/>
        </w:rPr>
        <w:t>3. ASCII 码</w:t>
      </w:r>
    </w:p>
    <w:p>
      <w:r>
        <w:rPr>
          <w:rFonts w:ascii="微软雅黑" w:hAnsi="微软雅黑" w:eastAsia="微软雅黑"/>
          <w:b w:val="0"/>
          <w:sz w:val="22"/>
        </w:rPr>
        <w:t>计算机里所有字符本质都是数字：</w:t>
      </w:r>
    </w:p>
    <w:p>
      <w:pPr>
        <w:ind w:left="567"/>
        <w:shd w:fill="F2F2F2" w:val="clear"/>
      </w:pPr>
      <w:r>
        <w:rPr>
          <w:rFonts w:ascii="Consolas" w:hAnsi="Consolas"/>
          <w:color w:val="333333"/>
          <w:sz w:val="18"/>
        </w:rPr>
        <w:t>'A' = 65    'B' = 66    ...    'Z' = 90</w:t>
        <w:br/>
        <w:t>'a' = 97    'b' = 98    ...    'z' = 122</w:t>
        <w:br/>
        <w:t>'0' = 48    '1' = 49    ...    '9' = 57</w:t>
      </w:r>
    </w:p>
    <w:p>
      <w:r>
        <w:rPr>
          <w:rFonts w:ascii="微软雅黑" w:hAnsi="微软雅黑" w:eastAsia="微软雅黑"/>
          <w:b/>
          <w:sz w:val="22"/>
        </w:rPr>
        <w:t>字符可以当数字用：</w:t>
      </w:r>
    </w:p>
    <w:p>
      <w:pPr>
        <w:ind w:left="567"/>
        <w:shd w:fill="F2F2F2" w:val="clear"/>
      </w:pPr>
      <w:r>
        <w:rPr>
          <w:rFonts w:ascii="Consolas" w:hAnsi="Consolas"/>
          <w:color w:val="333333"/>
          <w:sz w:val="18"/>
        </w:rPr>
        <w:t>char c = 'A';</w:t>
        <w:br/>
        <w:t>int n = c;          // n = 65</w:t>
        <w:br/>
        <w:br/>
        <w:t>char d = 66;        // d = 'B'</w:t>
        <w:br/>
        <w:br/>
        <w:t>char e = 'C' + 1;   // e = 'D'</w:t>
      </w:r>
    </w:p>
    <w:p>
      <w:pPr>
        <w:pStyle w:val="Heading2"/>
      </w:pPr>
      <w:r>
        <w:rPr>
          <w:rFonts w:ascii="微软雅黑" w:hAnsi="微软雅黑" w:eastAsia="微软雅黑"/>
        </w:rPr>
        <w:t>4. 凯撒加密公式</w:t>
      </w:r>
    </w:p>
    <w:p>
      <w:pPr>
        <w:pStyle w:val="Heading3"/>
      </w:pPr>
      <w:r>
        <w:rPr>
          <w:rFonts w:ascii="微软雅黑" w:hAnsi="微软雅黑" w:eastAsia="微软雅黑"/>
        </w:rPr>
        <w:t>核心思想</w:t>
      </w:r>
    </w:p>
    <w:p>
      <w:r>
        <w:rPr>
          <w:rFonts w:ascii="微软雅黑" w:hAnsi="微软雅黑" w:eastAsia="微软雅黑"/>
          <w:b w:val="0"/>
          <w:sz w:val="22"/>
        </w:rPr>
        <w:t>把 A-Z 这 26 个字母看成一个环。Z 后面回到 A。</w:t>
      </w:r>
    </w:p>
    <w:p>
      <w:pPr>
        <w:ind w:left="567"/>
        <w:shd w:fill="F2F2F2" w:val="clear"/>
      </w:pPr>
      <w:r>
        <w:rPr>
          <w:rFonts w:ascii="Consolas" w:hAnsi="Consolas"/>
          <w:color w:val="333333"/>
          <w:sz w:val="18"/>
        </w:rPr>
        <w:t>A B C ... X Y Z A B C ...</w:t>
        <w:br/>
        <w:t>0 1 2     23 24 25</w:t>
      </w:r>
    </w:p>
    <w:p>
      <w:pPr>
        <w:pStyle w:val="Heading3"/>
      </w:pPr>
      <w:r>
        <w:rPr>
          <w:rFonts w:ascii="微软雅黑" w:hAnsi="微软雅黑" w:eastAsia="微软雅黑"/>
        </w:rPr>
        <w:t>四个步骤</w:t>
      </w:r>
    </w:p>
    <w:p>
      <w:r>
        <w:rPr>
          <w:rFonts w:ascii="微软雅黑" w:hAnsi="微软雅黑" w:eastAsia="微软雅黑"/>
          <w:b w:val="0"/>
          <w:sz w:val="22"/>
        </w:rPr>
        <w:t>1. 把字母变成 0-25：s[i] - 'A'</w:t>
      </w:r>
    </w:p>
    <w:p>
      <w:r>
        <w:rPr>
          <w:rFonts w:ascii="微软雅黑" w:hAnsi="微软雅黑" w:eastAsia="微软雅黑"/>
          <w:b w:val="0"/>
          <w:sz w:val="22"/>
        </w:rPr>
        <w:t>2. 加上密钥：+ key</w:t>
      </w:r>
    </w:p>
    <w:p>
      <w:r>
        <w:rPr>
          <w:rFonts w:ascii="微软雅黑" w:hAnsi="微软雅黑" w:eastAsia="微软雅黑"/>
          <w:b w:val="0"/>
          <w:sz w:val="22"/>
        </w:rPr>
        <w:t>3. 取余 % 26，超了绕回来</w:t>
      </w:r>
    </w:p>
    <w:p>
      <w:r>
        <w:rPr>
          <w:rFonts w:ascii="微软雅黑" w:hAnsi="微软雅黑" w:eastAsia="微软雅黑"/>
          <w:b w:val="0"/>
          <w:sz w:val="22"/>
        </w:rPr>
        <w:t>4. 加回 'A'</w:t>
      </w:r>
    </w:p>
    <w:p>
      <w:pPr>
        <w:ind w:left="567"/>
        <w:shd w:fill="F2F2F2" w:val="clear"/>
      </w:pPr>
      <w:r>
        <w:rPr>
          <w:rFonts w:ascii="Consolas" w:hAnsi="Consolas"/>
          <w:color w:val="333333"/>
          <w:sz w:val="18"/>
        </w:rPr>
        <w:t>大写：cipher = (s[i] - 'A' + key) % 26 + 'A'</w:t>
        <w:br/>
        <w:t>小写：cipher = (s[i] - 'a' + key) % 26 + 'a'</w:t>
      </w:r>
    </w:p>
    <w:p>
      <w:pPr>
        <w:pStyle w:val="Heading3"/>
      </w:pPr>
      <w:r>
        <w:rPr>
          <w:rFonts w:ascii="微软雅黑" w:hAnsi="微软雅黑" w:eastAsia="微软雅黑"/>
        </w:rPr>
        <w:t>例子：H + 3</w:t>
      </w:r>
    </w:p>
    <w:p>
      <w:pPr>
        <w:ind w:left="567"/>
        <w:shd w:fill="F2F2F2" w:val="clear"/>
      </w:pPr>
      <w:r>
        <w:rPr>
          <w:rFonts w:ascii="Consolas" w:hAnsi="Consolas"/>
          <w:color w:val="333333"/>
          <w:sz w:val="18"/>
        </w:rPr>
        <w:t>'H' = 72</w:t>
        <w:br/>
        <w:t>'H' - 'A' = 72 - 65 = 7</w:t>
        <w:br/>
        <w:t>7 + 3 = 10</w:t>
        <w:br/>
        <w:t>10 % 26 = 10</w:t>
        <w:br/>
        <w:t>10 + 'A' = 65 + 10 = 75 = 'K'</w:t>
      </w:r>
    </w:p>
    <w:p>
      <w:r>
        <w:rPr>
          <w:rFonts w:ascii="微软雅黑" w:hAnsi="微软雅黑" w:eastAsia="微软雅黑"/>
          <w:b w:val="0"/>
          <w:sz w:val="22"/>
        </w:rPr>
        <w:t>H 往后挪 3 位 → K，对了！</w:t>
      </w:r>
    </w:p>
    <w:p>
      <w:pPr>
        <w:pStyle w:val="Heading3"/>
      </w:pPr>
      <w:r>
        <w:rPr>
          <w:rFonts w:ascii="微软雅黑" w:hAnsi="微软雅黑" w:eastAsia="微软雅黑"/>
        </w:rPr>
        <w:t>例子：Z + 1（绕回来）</w:t>
      </w:r>
    </w:p>
    <w:p>
      <w:pPr>
        <w:ind w:left="567"/>
        <w:shd w:fill="F2F2F2" w:val="clear"/>
      </w:pPr>
      <w:r>
        <w:rPr>
          <w:rFonts w:ascii="Consolas" w:hAnsi="Consolas"/>
          <w:color w:val="333333"/>
          <w:sz w:val="18"/>
        </w:rPr>
        <w:t>'Z' - 'A' = 25</w:t>
        <w:br/>
        <w:t>25 + 1 = 26</w:t>
        <w:br/>
        <w:t>26 % 26 = 0</w:t>
        <w:br/>
        <w:t>0 + 'A' = 'A'</w:t>
      </w:r>
    </w:p>
    <w:p>
      <w:r>
        <w:rPr>
          <w:rFonts w:ascii="微软雅黑" w:hAnsi="微软雅黑" w:eastAsia="微软雅黑"/>
          <w:b w:val="0"/>
          <w:sz w:val="22"/>
        </w:rPr>
        <w:t>Z 后面回到 A，绕回来了！</w:t>
      </w:r>
    </w:p>
    <w:p>
      <w:pPr>
        <w:pStyle w:val="Heading3"/>
      </w:pPr>
      <w:r>
        <w:rPr>
          <w:rFonts w:ascii="微软雅黑" w:hAnsi="微软雅黑" w:eastAsia="微软雅黑"/>
        </w:rPr>
        <w:t>非字母不管</w:t>
      </w:r>
    </w:p>
    <w:p>
      <w:pPr>
        <w:ind w:left="567"/>
        <w:shd w:fill="F2F2F2" w:val="clear"/>
      </w:pPr>
      <w:r>
        <w:rPr>
          <w:rFonts w:ascii="Consolas" w:hAnsi="Consolas"/>
          <w:color w:val="333333"/>
          <w:sz w:val="18"/>
        </w:rPr>
        <w:t>if (isupper(s[i]))        // 大写</w:t>
        <w:br/>
        <w:t>{</w:t>
        <w:br/>
        <w:t xml:space="preserve">    s[i] = (s[i] - 'A' + key) % 26 + 'A';</w:t>
        <w:br/>
        <w:t>}</w:t>
        <w:br/>
        <w:t>else if (islower(s[i]))   // 小写</w:t>
        <w:br/>
        <w:t>{</w:t>
        <w:br/>
        <w:t xml:space="preserve">    s[i] = (s[i] - 'a' + key) % 26 + 'a';</w:t>
        <w:br/>
        <w:t>}</w:t>
      </w:r>
    </w:p>
    <w:p>
      <w:r>
        <w:rPr>
          <w:rFonts w:ascii="微软雅黑" w:hAnsi="微软雅黑" w:eastAsia="微软雅黑"/>
          <w:b w:val="0"/>
          <w:sz w:val="22"/>
        </w:rPr>
        <w:t>空格、标点、数字——原样保留，不处理。</w:t>
      </w:r>
    </w:p>
    <w:p>
      <w:pPr>
        <w:pStyle w:val="Heading3"/>
      </w:pPr>
      <w:r>
        <w:rPr>
          <w:rFonts w:ascii="微软雅黑" w:hAnsi="微软雅黑" w:eastAsia="微软雅黑"/>
        </w:rPr>
        <w:t>新函数：isupper() 和 islower()</w:t>
      </w:r>
    </w:p>
    <w:p>
      <w:pPr>
        <w:ind w:left="567"/>
        <w:shd w:fill="F2F2F2" w:val="clear"/>
      </w:pPr>
      <w:r>
        <w:rPr>
          <w:rFonts w:ascii="Consolas" w:hAnsi="Consolas"/>
          <w:color w:val="333333"/>
          <w:sz w:val="18"/>
        </w:rPr>
        <w:t>isupper('A') → true    isupper('a') → false</w:t>
        <w:br/>
        <w:t>islower('a') → true    islower('A') → false</w:t>
      </w:r>
    </w:p>
    <w:p>
      <w:r>
        <w:rPr>
          <w:rFonts w:ascii="微软雅黑" w:hAnsi="微软雅黑" w:eastAsia="微软雅黑"/>
          <w:b w:val="0"/>
          <w:sz w:val="22"/>
        </w:rPr>
        <w:t>都在 &lt;ctype.h&gt; 里，跟 isalpha() 一个家。</w:t>
      </w:r>
    </w:p>
    <w:p>
      <w:pPr>
        <w:pStyle w:val="Heading2"/>
      </w:pPr>
      <w:r>
        <w:rPr>
          <w:rFonts w:ascii="微软雅黑" w:hAnsi="微软雅黑" w:eastAsia="微软雅黑"/>
        </w:rPr>
        <w:t>5. 完整流程</w:t>
      </w:r>
    </w:p>
    <w:p>
      <w:pPr>
        <w:ind w:left="567"/>
        <w:shd w:fill="F2F2F2" w:val="clear"/>
      </w:pPr>
      <w:r>
        <w:rPr>
          <w:rFonts w:ascii="Consolas" w:hAnsi="Consolas"/>
          <w:color w:val="333333"/>
          <w:sz w:val="18"/>
        </w:rPr>
        <w:t>./caesar 3</w:t>
        <w:br/>
        <w:t xml:space="preserve">     ↓</w:t>
        <w:br/>
        <w:t>检查 argc == 2 ？         ← 不是就报错</w:t>
        <w:br/>
        <w:t xml:space="preserve">     ↓</w:t>
        <w:br/>
        <w:t>atoi(argv[1]) 得到 key    ← 把 "3" 变成 3</w:t>
        <w:br/>
        <w:t xml:space="preserve">     ↓</w:t>
        <w:br/>
        <w:t>get_string 读入明文         ← 昨天学的</w:t>
        <w:br/>
        <w:t xml:space="preserve">     ↓</w:t>
        <w:br/>
        <w:t>遍历每个字符：</w:t>
        <w:br/>
        <w:t xml:space="preserve">  - 大写 → 公式加密</w:t>
        <w:br/>
        <w:t xml:space="preserve">  - 小写 → 公式加密</w:t>
        <w:br/>
        <w:t xml:space="preserve">  - 其他 → 原样</w:t>
        <w:br/>
        <w:t xml:space="preserve">     ↓</w:t>
        <w:br/>
        <w:t>打印密文</w:t>
      </w:r>
    </w:p>
    <w:p>
      <w:pPr>
        <w:pStyle w:val="Heading2"/>
      </w:pPr>
      <w:r>
        <w:rPr>
          <w:rFonts w:ascii="微软雅黑" w:hAnsi="微软雅黑" w:eastAsia="微软雅黑"/>
        </w:rPr>
        <w:t>6. 常见报错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</w:rPr>
              <w:t>报错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</w:rPr>
              <w:t>原因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</w:rPr>
              <w:t>修复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segmentation fault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没检查 argc 就用了 argv[1]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先写 if (argc != 2)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incompatible integer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把 "3" 直接当数字用了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用 atoi() 转换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implicit declaration of atoi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没 include stdlib.h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#include &lt;stdlib.h&gt;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输出乱码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忘了 % 26，值超出字母范围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公式里加上 % 26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